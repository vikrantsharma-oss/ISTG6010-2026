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7F5B" w14:textId="77777777" w:rsidR="008E3A23" w:rsidRDefault="008E3A23"/>
    <w:p w14:paraId="09A5A106" w14:textId="77777777" w:rsidR="008E3A23" w:rsidRDefault="00000000" w:rsidP="008752A8">
      <w:pPr>
        <w:jc w:val="center"/>
      </w:pPr>
      <w:r>
        <w:t>Designing a Software Solution for Battleship</w:t>
      </w:r>
    </w:p>
    <w:p w14:paraId="321F2A4A" w14:textId="77777777" w:rsidR="008E3A23" w:rsidRDefault="00000000" w:rsidP="008752A8">
      <w:pPr>
        <w:jc w:val="center"/>
      </w:pPr>
      <w:r>
        <w:t>Requirements Gathering and User Stories</w:t>
      </w:r>
    </w:p>
    <w:p w14:paraId="70A61AD1" w14:textId="77777777" w:rsidR="008E3A23" w:rsidRDefault="00000000" w:rsidP="008752A8">
      <w:pPr>
        <w:jc w:val="center"/>
      </w:pPr>
      <w:r>
        <w:t>Vikrant</w:t>
      </w:r>
    </w:p>
    <w:p w14:paraId="2F5FBE23" w14:textId="77777777" w:rsidR="008E3A23" w:rsidRDefault="00000000" w:rsidP="008752A8">
      <w:pPr>
        <w:jc w:val="center"/>
      </w:pPr>
      <w:r>
        <w:t>ISTG6010</w:t>
      </w:r>
    </w:p>
    <w:p w14:paraId="070E0216" w14:textId="77777777" w:rsidR="008E3A23" w:rsidRDefault="008E3A23"/>
    <w:p w14:paraId="3F72B067" w14:textId="77777777" w:rsidR="008E3A23" w:rsidRDefault="00000000">
      <w:r>
        <w:t>Introduction</w:t>
      </w:r>
    </w:p>
    <w:p w14:paraId="2DE631EA" w14:textId="77777777" w:rsidR="008E3A23" w:rsidRDefault="00000000">
      <w:r>
        <w:t>This assignment begins the planning stage for a software version of the game Battleship. The goal is to understand what the software should do, who will use it, and what features are needed. A mock interview was conducted to gather requirements, which were then converted into user stories and acceptance criteria.</w:t>
      </w:r>
    </w:p>
    <w:p w14:paraId="7315B752" w14:textId="77777777" w:rsidR="008E3A23" w:rsidRDefault="008E3A23"/>
    <w:p w14:paraId="2326B269" w14:textId="77777777" w:rsidR="008E3A23" w:rsidRDefault="00000000">
      <w:r>
        <w:t>Part 1: Requirements Gathering via Interview</w:t>
      </w:r>
    </w:p>
    <w:p w14:paraId="1E973618" w14:textId="77777777" w:rsidR="008E3A23" w:rsidRDefault="008E3A23"/>
    <w:p w14:paraId="2A03094B" w14:textId="77777777" w:rsidR="008E3A23" w:rsidRDefault="00000000">
      <w:r>
        <w:t>Interview Purpose</w:t>
      </w:r>
    </w:p>
    <w:p w14:paraId="51883C2A" w14:textId="77777777" w:rsidR="008E3A23" w:rsidRDefault="00000000">
      <w:r>
        <w:t>The purpose of this mock interview was to understand how Battleship works, the rules, and what features are needed in a software version.</w:t>
      </w:r>
    </w:p>
    <w:p w14:paraId="727900C1" w14:textId="77777777" w:rsidR="008E3A23" w:rsidRDefault="008E3A23"/>
    <w:p w14:paraId="271EE2BA" w14:textId="77777777" w:rsidR="008E3A23" w:rsidRDefault="00000000">
      <w:r>
        <w:t>Mock Interview</w:t>
      </w:r>
    </w:p>
    <w:p w14:paraId="66ECC1B9" w14:textId="77777777" w:rsidR="008E3A23" w:rsidRDefault="008E3A23"/>
    <w:p w14:paraId="23D0D357" w14:textId="77777777" w:rsidR="008E3A23" w:rsidRDefault="00000000">
      <w:r>
        <w:t>Q: What is the main objective of Battleship?</w:t>
      </w:r>
    </w:p>
    <w:p w14:paraId="1D48711F" w14:textId="77777777" w:rsidR="008E3A23" w:rsidRDefault="00000000">
      <w:r>
        <w:t>A: To sink all of the opponent’s ships before they sink yours.</w:t>
      </w:r>
    </w:p>
    <w:p w14:paraId="7F2874CB" w14:textId="77777777" w:rsidR="008E3A23" w:rsidRDefault="008E3A23"/>
    <w:p w14:paraId="4E159B56" w14:textId="77777777" w:rsidR="008E3A23" w:rsidRDefault="00000000">
      <w:r>
        <w:t>Q: How many players are involved?</w:t>
      </w:r>
    </w:p>
    <w:p w14:paraId="2DF51B5E" w14:textId="77777777" w:rsidR="008E3A23" w:rsidRDefault="00000000">
      <w:r>
        <w:t>A: Two players.</w:t>
      </w:r>
    </w:p>
    <w:p w14:paraId="2F27B8EB" w14:textId="77777777" w:rsidR="008E3A23" w:rsidRDefault="008E3A23"/>
    <w:p w14:paraId="21EDEC0F" w14:textId="77777777" w:rsidR="008E3A23" w:rsidRDefault="00000000">
      <w:r>
        <w:t>Q: What does each player need?</w:t>
      </w:r>
    </w:p>
    <w:p w14:paraId="3F85C960" w14:textId="77777777" w:rsidR="008E3A23" w:rsidRDefault="00000000">
      <w:r>
        <w:t>A: A grid, ships, and a way to track guesses.</w:t>
      </w:r>
    </w:p>
    <w:p w14:paraId="0A8B3E1F" w14:textId="77777777" w:rsidR="008E3A23" w:rsidRDefault="008E3A23"/>
    <w:p w14:paraId="1ADAE15D" w14:textId="77777777" w:rsidR="008E3A23" w:rsidRDefault="00000000">
      <w:r>
        <w:t>Q: How are ships placed?</w:t>
      </w:r>
    </w:p>
    <w:p w14:paraId="5A0465CE" w14:textId="77777777" w:rsidR="008E3A23" w:rsidRDefault="00000000">
      <w:r>
        <w:t>A: Horizontally or vertically without overlap.</w:t>
      </w:r>
    </w:p>
    <w:p w14:paraId="75C27270" w14:textId="77777777" w:rsidR="008E3A23" w:rsidRDefault="008E3A23"/>
    <w:p w14:paraId="3FAD3464" w14:textId="77777777" w:rsidR="008E3A23" w:rsidRDefault="00000000">
      <w:r>
        <w:t>Q: What happens during a turn?</w:t>
      </w:r>
    </w:p>
    <w:p w14:paraId="72BFA3FC" w14:textId="77777777" w:rsidR="008E3A23" w:rsidRDefault="00000000">
      <w:r>
        <w:t>A: A player selects a coordinate and receives a hit or miss.</w:t>
      </w:r>
    </w:p>
    <w:p w14:paraId="3D02FB93" w14:textId="77777777" w:rsidR="008E3A23" w:rsidRDefault="008E3A23"/>
    <w:p w14:paraId="367A0826" w14:textId="77777777" w:rsidR="008E3A23" w:rsidRDefault="00000000">
      <w:r>
        <w:t>Q: How does the game end?</w:t>
      </w:r>
    </w:p>
    <w:p w14:paraId="02977A2B" w14:textId="6E6489C4" w:rsidR="008E3A23" w:rsidRDefault="00000000">
      <w:r>
        <w:t xml:space="preserve">A: When all </w:t>
      </w:r>
      <w:r w:rsidR="008752A8">
        <w:t xml:space="preserve">the </w:t>
      </w:r>
      <w:r>
        <w:t>ships of one player are sunk.</w:t>
      </w:r>
    </w:p>
    <w:p w14:paraId="0836675E" w14:textId="77777777" w:rsidR="008E3A23" w:rsidRDefault="008E3A23"/>
    <w:p w14:paraId="2A2826EB" w14:textId="77777777" w:rsidR="008E3A23" w:rsidRDefault="00000000">
      <w:r>
        <w:t>Summary</w:t>
      </w:r>
    </w:p>
    <w:p w14:paraId="6169BE75" w14:textId="77777777" w:rsidR="008E3A23" w:rsidRDefault="00000000">
      <w:r>
        <w:t>The system must support two players, allow ship placement, manage turns, track hits/misses, and declare a winner.</w:t>
      </w:r>
    </w:p>
    <w:p w14:paraId="30BC68D5" w14:textId="77777777" w:rsidR="008E3A23" w:rsidRDefault="008E3A23"/>
    <w:p w14:paraId="470E78C3" w14:textId="77777777" w:rsidR="008E3A23" w:rsidRDefault="00000000">
      <w:r>
        <w:t>Part 2: User Stories with Acceptance Criteria</w:t>
      </w:r>
    </w:p>
    <w:p w14:paraId="113BB253" w14:textId="77777777" w:rsidR="008E3A23" w:rsidRDefault="008E3A23"/>
    <w:p w14:paraId="3A34D9B1" w14:textId="77777777" w:rsidR="008E3A23" w:rsidRDefault="00000000">
      <w:r>
        <w:t>User Story 1:</w:t>
      </w:r>
    </w:p>
    <w:p w14:paraId="18903657" w14:textId="4F9B8799" w:rsidR="008E3A23" w:rsidRDefault="00000000">
      <w:r>
        <w:t xml:space="preserve">As a player, I want to </w:t>
      </w:r>
      <w:r w:rsidR="008752A8">
        <w:t>either create or join a game to</w:t>
      </w:r>
      <w:r>
        <w:t xml:space="preserve"> play Battleship.</w:t>
      </w:r>
    </w:p>
    <w:p w14:paraId="6F8175AE" w14:textId="77777777" w:rsidR="008E3A23" w:rsidRDefault="00000000">
      <w:r>
        <w:t>Acceptance Criteria:</w:t>
      </w:r>
    </w:p>
    <w:p w14:paraId="548C7864" w14:textId="77777777" w:rsidR="008E3A23" w:rsidRDefault="00000000">
      <w:r>
        <w:t>- Two players can join</w:t>
      </w:r>
    </w:p>
    <w:p w14:paraId="2BF368A0" w14:textId="77777777" w:rsidR="008E3A23" w:rsidRDefault="00000000">
      <w:r>
        <w:t>- Game starts only when both players are ready</w:t>
      </w:r>
    </w:p>
    <w:p w14:paraId="340182DD" w14:textId="77777777" w:rsidR="008E3A23" w:rsidRDefault="008E3A23"/>
    <w:p w14:paraId="39062FBA" w14:textId="77777777" w:rsidR="008E3A23" w:rsidRDefault="00000000">
      <w:r>
        <w:t>User Story 2:</w:t>
      </w:r>
    </w:p>
    <w:p w14:paraId="3D61CB70" w14:textId="1AF4D028" w:rsidR="008E3A23" w:rsidRDefault="00000000">
      <w:r>
        <w:t xml:space="preserve">As a player, I want a 10x10 grid </w:t>
      </w:r>
      <w:r w:rsidR="008752A8">
        <w:t>to</w:t>
      </w:r>
      <w:r>
        <w:t xml:space="preserve"> place ships.</w:t>
      </w:r>
    </w:p>
    <w:p w14:paraId="6BC64B7F" w14:textId="77777777" w:rsidR="008E3A23" w:rsidRDefault="00000000">
      <w:r>
        <w:t>Acceptance Criteria:</w:t>
      </w:r>
    </w:p>
    <w:p w14:paraId="314B2FBD" w14:textId="77777777" w:rsidR="008E3A23" w:rsidRDefault="00000000">
      <w:r>
        <w:t>- Grid is displayed clearly</w:t>
      </w:r>
    </w:p>
    <w:p w14:paraId="2C732F04" w14:textId="77777777" w:rsidR="008E3A23" w:rsidRDefault="00000000">
      <w:r>
        <w:lastRenderedPageBreak/>
        <w:t>- Labeled rows and columns</w:t>
      </w:r>
    </w:p>
    <w:p w14:paraId="59DF7F9F" w14:textId="77777777" w:rsidR="008E3A23" w:rsidRDefault="008E3A23"/>
    <w:p w14:paraId="6E2FE86D" w14:textId="77777777" w:rsidR="008E3A23" w:rsidRDefault="00000000">
      <w:r>
        <w:t>User Story 3:</w:t>
      </w:r>
    </w:p>
    <w:p w14:paraId="3EF48C7E" w14:textId="77777777" w:rsidR="008E3A23" w:rsidRDefault="00000000">
      <w:r>
        <w:t>As a player, I want to place ships so that I can start the game.</w:t>
      </w:r>
    </w:p>
    <w:p w14:paraId="46BE9105" w14:textId="77777777" w:rsidR="008E3A23" w:rsidRDefault="00000000">
      <w:r>
        <w:t>Acceptance Criteria:</w:t>
      </w:r>
    </w:p>
    <w:p w14:paraId="17CE3F17" w14:textId="77777777" w:rsidR="008E3A23" w:rsidRDefault="00000000">
      <w:r>
        <w:t>- Ships cannot overlap</w:t>
      </w:r>
    </w:p>
    <w:p w14:paraId="5E5719C3" w14:textId="524C9871" w:rsidR="008E3A23" w:rsidRDefault="00000000">
      <w:r>
        <w:t xml:space="preserve">- Ships stay within </w:t>
      </w:r>
      <w:r w:rsidR="008752A8">
        <w:t xml:space="preserve">the </w:t>
      </w:r>
      <w:r>
        <w:t>grid</w:t>
      </w:r>
    </w:p>
    <w:p w14:paraId="4E8447D3" w14:textId="77777777" w:rsidR="008E3A23" w:rsidRDefault="008E3A23"/>
    <w:p w14:paraId="43C43867" w14:textId="77777777" w:rsidR="008E3A23" w:rsidRDefault="00000000">
      <w:r>
        <w:t>User Story 4:</w:t>
      </w:r>
    </w:p>
    <w:p w14:paraId="59B49D96" w14:textId="393DE320" w:rsidR="008E3A23" w:rsidRDefault="00000000">
      <w:r>
        <w:t xml:space="preserve">As a player, I want to rotate ships </w:t>
      </w:r>
      <w:r w:rsidR="008752A8">
        <w:t>to</w:t>
      </w:r>
      <w:r>
        <w:t xml:space="preserve"> place them correctly.</w:t>
      </w:r>
    </w:p>
    <w:p w14:paraId="010E58FD" w14:textId="77777777" w:rsidR="008E3A23" w:rsidRDefault="00000000">
      <w:r>
        <w:t>Acceptance Criteria:</w:t>
      </w:r>
    </w:p>
    <w:p w14:paraId="1E789F0E" w14:textId="77777777" w:rsidR="008E3A23" w:rsidRDefault="00000000">
      <w:r>
        <w:t>- Orientation can be changed</w:t>
      </w:r>
    </w:p>
    <w:p w14:paraId="147A97F5" w14:textId="77777777" w:rsidR="008E3A23" w:rsidRDefault="00000000">
      <w:r>
        <w:t>- Valid placement required</w:t>
      </w:r>
    </w:p>
    <w:p w14:paraId="3E245600" w14:textId="77777777" w:rsidR="008E3A23" w:rsidRDefault="008E3A23"/>
    <w:p w14:paraId="130424D8" w14:textId="77777777" w:rsidR="008E3A23" w:rsidRDefault="00000000">
      <w:r>
        <w:t>User Story 5:</w:t>
      </w:r>
    </w:p>
    <w:p w14:paraId="21061E61" w14:textId="1D8276CD" w:rsidR="008E3A23" w:rsidRDefault="00000000">
      <w:r>
        <w:t xml:space="preserve">As a player, I want a tracking grid </w:t>
      </w:r>
      <w:r w:rsidR="008752A8">
        <w:t xml:space="preserve">to keep track of </w:t>
      </w:r>
      <w:r>
        <w:t>my guesses.</w:t>
      </w:r>
    </w:p>
    <w:p w14:paraId="02C833A7" w14:textId="77777777" w:rsidR="008E3A23" w:rsidRDefault="00000000">
      <w:r>
        <w:t>Acceptance Criteria:</w:t>
      </w:r>
    </w:p>
    <w:p w14:paraId="55723AEC" w14:textId="77777777" w:rsidR="008E3A23" w:rsidRDefault="00000000">
      <w:r>
        <w:t>- Shows hits and misses</w:t>
      </w:r>
    </w:p>
    <w:p w14:paraId="1A4B64DA" w14:textId="77777777" w:rsidR="008E3A23" w:rsidRDefault="00000000">
      <w:r>
        <w:t>- Does not reveal enemy ships</w:t>
      </w:r>
    </w:p>
    <w:p w14:paraId="5968C600" w14:textId="77777777" w:rsidR="008E3A23" w:rsidRDefault="008E3A23"/>
    <w:p w14:paraId="2380E0CB" w14:textId="77777777" w:rsidR="008E3A23" w:rsidRDefault="00000000">
      <w:r>
        <w:t>User Story 6:</w:t>
      </w:r>
    </w:p>
    <w:p w14:paraId="223C89B7" w14:textId="3E2D158F" w:rsidR="008E3A23" w:rsidRDefault="00000000">
      <w:r>
        <w:t xml:space="preserve">As a player, I want to attack </w:t>
      </w:r>
      <w:r w:rsidR="008752A8">
        <w:t xml:space="preserve">enemy ships </w:t>
      </w:r>
      <w:proofErr w:type="gramStart"/>
      <w:r w:rsidR="008752A8">
        <w:t>at</w:t>
      </w:r>
      <w:proofErr w:type="gramEnd"/>
      <w:r w:rsidR="008752A8">
        <w:t xml:space="preserve"> their coordinates</w:t>
      </w:r>
      <w:r>
        <w:t>.</w:t>
      </w:r>
    </w:p>
    <w:p w14:paraId="077BED47" w14:textId="77777777" w:rsidR="008E3A23" w:rsidRDefault="00000000">
      <w:r>
        <w:t>Acceptance Criteria:</w:t>
      </w:r>
    </w:p>
    <w:p w14:paraId="384A6E52" w14:textId="77777777" w:rsidR="008E3A23" w:rsidRDefault="00000000">
      <w:r>
        <w:t>- One move per turn</w:t>
      </w:r>
    </w:p>
    <w:p w14:paraId="1A771C1A" w14:textId="77777777" w:rsidR="008E3A23" w:rsidRDefault="00000000">
      <w:r>
        <w:t>- Shows result immediately</w:t>
      </w:r>
    </w:p>
    <w:p w14:paraId="667DE2E4" w14:textId="77777777" w:rsidR="008E3A23" w:rsidRDefault="008E3A23"/>
    <w:p w14:paraId="06762FAE" w14:textId="77777777" w:rsidR="008E3A23" w:rsidRDefault="00000000">
      <w:r>
        <w:lastRenderedPageBreak/>
        <w:t>User Story 7:</w:t>
      </w:r>
    </w:p>
    <w:p w14:paraId="7F0FDA6F" w14:textId="77777777" w:rsidR="008E3A23" w:rsidRDefault="00000000">
      <w:r>
        <w:t>As a player, I want to avoid duplicate moves so that I don’t waste turns.</w:t>
      </w:r>
    </w:p>
    <w:p w14:paraId="1E3BC552" w14:textId="77777777" w:rsidR="008E3A23" w:rsidRDefault="00000000">
      <w:r>
        <w:t>Acceptance Criteria:</w:t>
      </w:r>
    </w:p>
    <w:p w14:paraId="760D8AF7" w14:textId="77777777" w:rsidR="008E3A23" w:rsidRDefault="00000000">
      <w:r>
        <w:t>- Duplicate selections blocked</w:t>
      </w:r>
    </w:p>
    <w:p w14:paraId="00991E12" w14:textId="77777777" w:rsidR="008E3A23" w:rsidRDefault="008E3A23"/>
    <w:p w14:paraId="0D23413B" w14:textId="77777777" w:rsidR="008E3A23" w:rsidRDefault="00000000">
      <w:r>
        <w:t>User Story 8:</w:t>
      </w:r>
    </w:p>
    <w:p w14:paraId="1C8A19C0" w14:textId="3773C8DD" w:rsidR="008E3A23" w:rsidRDefault="00000000">
      <w:r>
        <w:t xml:space="preserve">As a player, I want feedback (hit/miss/sunk) so </w:t>
      </w:r>
      <w:r w:rsidR="008752A8">
        <w:t xml:space="preserve">I can understand my </w:t>
      </w:r>
      <w:r>
        <w:t>results.</w:t>
      </w:r>
    </w:p>
    <w:p w14:paraId="790AAB42" w14:textId="77777777" w:rsidR="008E3A23" w:rsidRDefault="00000000">
      <w:r>
        <w:t>Acceptance Criteria:</w:t>
      </w:r>
    </w:p>
    <w:p w14:paraId="2958F6A1" w14:textId="77777777" w:rsidR="008E3A23" w:rsidRDefault="00000000">
      <w:r>
        <w:t>- System shows clear results</w:t>
      </w:r>
    </w:p>
    <w:p w14:paraId="54FA5315" w14:textId="77777777" w:rsidR="008E3A23" w:rsidRDefault="008E3A23"/>
    <w:p w14:paraId="2252293E" w14:textId="77777777" w:rsidR="008E3A23" w:rsidRDefault="00000000">
      <w:r>
        <w:t>User Story 9:</w:t>
      </w:r>
    </w:p>
    <w:p w14:paraId="4504F67B" w14:textId="77777777" w:rsidR="008E3A23" w:rsidRDefault="00000000">
      <w:r>
        <w:t>As a player, I want to see damage to my ships so that I know my status.</w:t>
      </w:r>
    </w:p>
    <w:p w14:paraId="6A70A70B" w14:textId="77777777" w:rsidR="008E3A23" w:rsidRDefault="00000000">
      <w:r>
        <w:t>Acceptance Criteria:</w:t>
      </w:r>
    </w:p>
    <w:p w14:paraId="7EC55371" w14:textId="77777777" w:rsidR="008E3A23" w:rsidRDefault="00000000">
      <w:r>
        <w:t>- Hits and misses are visible</w:t>
      </w:r>
    </w:p>
    <w:p w14:paraId="731F1F51" w14:textId="77777777" w:rsidR="008E3A23" w:rsidRDefault="008E3A23"/>
    <w:p w14:paraId="0C015DA4" w14:textId="77777777" w:rsidR="008E3A23" w:rsidRDefault="00000000">
      <w:r>
        <w:t>User Story 10:</w:t>
      </w:r>
    </w:p>
    <w:p w14:paraId="2B720FC1" w14:textId="380B23A5" w:rsidR="008E3A23" w:rsidRDefault="00000000">
      <w:r>
        <w:t xml:space="preserve">As a player, I want the game to declare a </w:t>
      </w:r>
      <w:proofErr w:type="gramStart"/>
      <w:r>
        <w:t>winner</w:t>
      </w:r>
      <w:proofErr w:type="gramEnd"/>
      <w:r>
        <w:t xml:space="preserve"> so </w:t>
      </w:r>
      <w:r w:rsidR="008752A8">
        <w:t>it</w:t>
      </w:r>
      <w:r>
        <w:t xml:space="preserve"> ends clearly.</w:t>
      </w:r>
    </w:p>
    <w:p w14:paraId="51D33B46" w14:textId="77777777" w:rsidR="008E3A23" w:rsidRDefault="00000000">
      <w:r>
        <w:t>Acceptance Criteria:</w:t>
      </w:r>
    </w:p>
    <w:p w14:paraId="2F95D64E" w14:textId="77777777" w:rsidR="008E3A23" w:rsidRDefault="00000000">
      <w:r>
        <w:t>- Winner announced</w:t>
      </w:r>
    </w:p>
    <w:p w14:paraId="224B3B11" w14:textId="4391C1CC" w:rsidR="008E3A23" w:rsidRDefault="00000000">
      <w:r>
        <w:t xml:space="preserve">- Game stops after </w:t>
      </w:r>
      <w:r w:rsidR="008752A8">
        <w:t xml:space="preserve">a </w:t>
      </w:r>
      <w:r>
        <w:t>win</w:t>
      </w:r>
    </w:p>
    <w:p w14:paraId="3B25AEA7" w14:textId="77777777" w:rsidR="008E3A23" w:rsidRDefault="008E3A23"/>
    <w:p w14:paraId="2FAA0E57" w14:textId="77777777" w:rsidR="008E3A23" w:rsidRDefault="00000000">
      <w:r>
        <w:t>Conclusion</w:t>
      </w:r>
    </w:p>
    <w:p w14:paraId="29F4F8FF" w14:textId="77777777" w:rsidR="008E3A23" w:rsidRDefault="00000000">
      <w:r>
        <w:t>This assignment defined the requirements for a Battleship software system using an interview and user stories.</w:t>
      </w:r>
    </w:p>
    <w:p w14:paraId="36011CDD" w14:textId="77777777" w:rsidR="008E3A23" w:rsidRDefault="008E3A23"/>
    <w:sectPr w:rsidR="008E3A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292659">
    <w:abstractNumId w:val="8"/>
  </w:num>
  <w:num w:numId="2" w16cid:durableId="2126845891">
    <w:abstractNumId w:val="6"/>
  </w:num>
  <w:num w:numId="3" w16cid:durableId="354621935">
    <w:abstractNumId w:val="5"/>
  </w:num>
  <w:num w:numId="4" w16cid:durableId="1955479928">
    <w:abstractNumId w:val="4"/>
  </w:num>
  <w:num w:numId="5" w16cid:durableId="1782526998">
    <w:abstractNumId w:val="7"/>
  </w:num>
  <w:num w:numId="6" w16cid:durableId="1181241668">
    <w:abstractNumId w:val="3"/>
  </w:num>
  <w:num w:numId="7" w16cid:durableId="1918174609">
    <w:abstractNumId w:val="2"/>
  </w:num>
  <w:num w:numId="8" w16cid:durableId="121728261">
    <w:abstractNumId w:val="1"/>
  </w:num>
  <w:num w:numId="9" w16cid:durableId="213367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8A8"/>
    <w:rsid w:val="0015074B"/>
    <w:rsid w:val="002863FA"/>
    <w:rsid w:val="0029639D"/>
    <w:rsid w:val="00326F90"/>
    <w:rsid w:val="008752A8"/>
    <w:rsid w:val="008B008C"/>
    <w:rsid w:val="008E3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D0A1A"/>
  <w14:defaultImageDpi w14:val="300"/>
  <w15:docId w15:val="{F3EB9761-54DA-437D-B3D3-DA1960B4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vikrant sharma</cp:lastModifiedBy>
  <cp:revision>4</cp:revision>
  <dcterms:created xsi:type="dcterms:W3CDTF">2013-12-23T23:15:00Z</dcterms:created>
  <dcterms:modified xsi:type="dcterms:W3CDTF">2026-03-25T04:45:00Z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18f49dfe-c9bb-4994-9929-2591f04f269f</vt:lpwstr>
  </property>
</Properties>
</file>